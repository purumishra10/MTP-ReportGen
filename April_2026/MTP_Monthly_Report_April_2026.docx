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MTP Monthly Consolidated Report - April 2026</w:t>
      </w:r>
    </w:p>
    <w:p>
      <w:r>
        <w:t>No MTP records found in the database.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